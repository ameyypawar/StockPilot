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80"/>
        </w:rPr>
        <w:t>StockPilot</w:t>
      </w:r>
    </w:p>
    <w:p>
      <w:pPr>
        <w:jc w:val="center"/>
      </w:pPr>
      <w:r>
        <w:rPr>
          <w:color w:val="0D9488"/>
          <w:sz w:val="40"/>
        </w:rPr>
        <w:t>Inventory Management System</w:t>
      </w:r>
    </w:p>
    <w:p>
      <w:pPr>
        <w:jc w:val="center"/>
      </w:pPr>
      <w:r>
        <w:rPr>
          <w:i/>
          <w:color w:val="475569"/>
          <w:sz w:val="30"/>
        </w:rPr>
        <w:t>Final Project Report</w:t>
      </w:r>
    </w:p>
    <w:p/>
    <w:p/>
    <w:p>
      <w:pPr>
        <w:jc w:val="center"/>
      </w:pPr>
      <w:r>
        <w:rPr>
          <w:sz w:val="24"/>
        </w:rPr>
        <w:t>Submitted in partial fulfilment of the requirements of</w:t>
        <w:br/>
        <w:t>[Course / Programme Name]</w:t>
      </w:r>
    </w:p>
    <w:p/>
    <w:p>
      <w:pPr>
        <w:jc w:val="center"/>
      </w:pPr>
      <w:r>
        <w:rPr>
          <w:b/>
        </w:rPr>
        <w:t>Submitted by</w:t>
      </w:r>
    </w:p>
    <w:p>
      <w:pPr>
        <w:jc w:val="center"/>
      </w:pPr>
      <w:r>
        <w:t>[Team Member 1] — [Roll No. 1]</w:t>
      </w:r>
    </w:p>
    <w:p>
      <w:pPr>
        <w:jc w:val="center"/>
      </w:pPr>
      <w:r>
        <w:t>[Team Member 2] — [Roll No. 2]</w:t>
      </w:r>
    </w:p>
    <w:p>
      <w:pPr>
        <w:jc w:val="center"/>
      </w:pPr>
      <w:r>
        <w:t>[Team Member 3] — [Roll No. 3]</w:t>
      </w:r>
    </w:p>
    <w:p>
      <w:pPr>
        <w:jc w:val="center"/>
      </w:pPr>
      <w:r>
        <w:t>[Team Member 4] — [Roll No. 4]</w:t>
      </w:r>
    </w:p>
    <w:p/>
    <w:p>
      <w:pPr>
        <w:jc w:val="center"/>
      </w:pPr>
      <w:r>
        <w:rPr>
          <w:sz w:val="24"/>
        </w:rPr>
        <w:t>[Department Name]</w:t>
        <w:br/>
        <w:t>[College / Institute Name]</w:t>
        <w:br/>
        <w:t>Guide: [Guide / Project Mentor Name]</w:t>
        <w:br/>
        <w:t>[Academic Year, e.g. 2025-26]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titled "StockPilot — Inventory Management System" has been successfully completed by the students named below, in partial fulfilment of the requirements of [Course / Programme Name], during the academic year [Academic Year, e.g. 2025-26], under the guidance of [Guide / Project Mentor Name].</w:t>
      </w:r>
    </w:p>
    <w:p/>
    <w:p>
      <w:pPr>
        <w:pStyle w:val="ListBullet"/>
      </w:pPr>
      <w:r>
        <w:t>[Team Member 1] — [Roll No. 1]</w:t>
      </w:r>
    </w:p>
    <w:p>
      <w:pPr>
        <w:pStyle w:val="ListBullet"/>
      </w:pPr>
      <w:r>
        <w:t>[Team Member 2] — [Roll No. 2]</w:t>
      </w:r>
    </w:p>
    <w:p>
      <w:pPr>
        <w:pStyle w:val="ListBullet"/>
      </w:pPr>
      <w:r>
        <w:t>[Team Member 3] — [Roll No. 3]</w:t>
      </w:r>
    </w:p>
    <w:p>
      <w:pPr>
        <w:pStyle w:val="ListBullet"/>
      </w:pPr>
      <w:r>
        <w:t>[Team Member 4] — [Roll No. 4]</w:t>
      </w:r>
    </w:p>
    <w:p/>
    <w:p/>
    <w:p>
      <w:r>
        <w:t>_______________________________</w:t>
      </w:r>
    </w:p>
    <w:p>
      <w:r>
        <w:t>[Guide / Project Mentor Name]</w:t>
        <w:br/>
        <w:t>Project Guide</w:t>
      </w:r>
    </w:p>
    <w:p/>
    <w:p>
      <w:r>
        <w:t>_______________________________</w:t>
      </w:r>
    </w:p>
    <w:p>
      <w:r>
        <w:t>Head of Department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We would like to express our sincere gratitude to [Guide / Project Mentor Name] for continuous guidance and support throughout this project, and to the [Department Name] of [College / Institute Name] for providing the resources and opportunity to undertake this work. We also thank our peers and families for their encouragement during the development of StockPilot — Inventory Management System.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StockPilot — Inventory Management System is a college project that models a complete, small-business inventory workflow across three coordinated deliverables built on .NET 8: a menu-driven console application demonstrating core object-oriented programming concepts; an ASP.NET Core MVC web application backed by a normalized SQL Server database, offering category, supplier, product and stock management with session-based authentication and five printable reports; and a Progressive Web App layer that makes the same web application installable, responsive on mobile, and partly usable offline, with low-stock notifications. A central design goal is correctness under everyday operational pressure -- most visibly, the system refuses to record a Stock Out that would push a product's quantity below zero, enforced both in application code and as a database check constraint. The system ships with realistic demo data (6 categories, 6 suppliers, 30 products and 40 stock transactions) and a seeded administrator account so it can be evaluated immediately after a first run.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>
          <w:t>Right-click here and choose "Update Field" (or press F9) to build the table of contents.</w:t>
        </w:fldChar>
        <w:fldChar w:fldCharType="end"/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Overview</w:t>
      </w:r>
    </w:p>
    <w:p>
      <w:r>
        <w:t>StockPilot — Inventory Management System addresses the everyday problem of tracking stock by hand -- notebooks and spreadsheets that drift out of sync with reality. The project delivers a working, demonstrable system rather than a purely theoretical design: a console application, a full web application, and a PWA layer on top of it, all sharing the same domain concepts.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Provide CRUD management of categories, suppliers and products.</w:t>
      </w:r>
    </w:p>
    <w:p>
      <w:pPr>
        <w:pStyle w:val="ListBullet"/>
      </w:pPr>
      <w:r>
        <w:t>Track stock levels accurately through Stock In / Stock Out transactions.</w:t>
      </w:r>
    </w:p>
    <w:p>
      <w:pPr>
        <w:pStyle w:val="ListBullet"/>
      </w:pPr>
      <w:r>
        <w:t>Prevent stock from ever going negative, at both the application and database layers.</w:t>
      </w:r>
    </w:p>
    <w:p>
      <w:pPr>
        <w:pStyle w:val="ListBullet"/>
      </w:pPr>
      <w:r>
        <w:t>Give management a live dashboard and a set of filterable, printable reports.</w:t>
      </w:r>
    </w:p>
    <w:p>
      <w:pPr>
        <w:pStyle w:val="ListBullet"/>
      </w:pPr>
      <w:r>
        <w:t>Demonstrate core OOP concepts (encapsulation, inheritance, polymorphism, exceptions, collections) in a standalone console application.</w:t>
      </w:r>
    </w:p>
    <w:p>
      <w:pPr>
        <w:pStyle w:val="ListBullet"/>
      </w:pPr>
      <w:r>
        <w:t>Make the system usable on mobile, including partial offline access, via a Progressive Web App.</w:t>
      </w:r>
    </w:p>
    <w:p>
      <w:pPr>
        <w:pStyle w:val="Heading2"/>
      </w:pPr>
      <w:r>
        <w:t>1.3 Scope</w:t>
      </w:r>
    </w:p>
    <w:p>
      <w:r>
        <w:t>The system is single-tenant and single-store: it does not model multiple warehouses, branches or currencies. Authentication is session-based and covers a single seeded administrator account for the web app; the console app separately demonstrates role-based behaviour (Admin / Staff / Viewer) as an OOP exercise. See the Future Scope section (Chapter 7) for planned extensions beyond this scope.</w:t>
      </w:r>
    </w:p>
    <w:p>
      <w:r>
        <w:br w:type="page"/>
      </w:r>
    </w:p>
    <w:p>
      <w:pPr>
        <w:pStyle w:val="Heading1"/>
      </w:pPr>
      <w:r>
        <w:t>Chapter 2: Requirements</w:t>
      </w:r>
    </w:p>
    <w:p>
      <w:r>
        <w:t>This chapter summarizes the Software Requirements Specification (full detail in Documentation/SRS/README.md).</w:t>
      </w:r>
    </w:p>
    <w:p>
      <w:pPr>
        <w:pStyle w:val="Heading2"/>
      </w:pPr>
      <w:r>
        <w:t>2.1 Users</w:t>
      </w:r>
    </w:p>
    <w:p>
      <w:pPr>
        <w:pStyle w:val="ListBullet"/>
      </w:pPr>
      <w:r>
        <w:t>Admin -- full access: manage categories, suppliers, products, stock, and view all reports. Seeded account: admin / Admin@123.</w:t>
      </w:r>
    </w:p>
    <w:p>
      <w:pPr>
        <w:pStyle w:val="ListBullet"/>
      </w:pPr>
      <w:r>
        <w:t>Staff -- day-to-day operator: records Stock In/Out, views reports.</w:t>
      </w:r>
    </w:p>
    <w:p>
      <w:pPr>
        <w:pStyle w:val="ListBullet"/>
      </w:pPr>
      <w:r>
        <w:t>Viewer (console app) -- read-only; any add/update/delete is blocked.</w:t>
      </w:r>
    </w:p>
    <w:p>
      <w:pPr>
        <w:pStyle w:val="Heading2"/>
      </w:pPr>
      <w:r>
        <w:t>2.2 Key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in / log out with session-based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FR-05/07/09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edit, delete, search Categories / Suppliers / Products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FR-06/08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Block deleting a Category/Supplier still referenced by a Product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FR-12/13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Stock In / Stock Out; reject a Stock Out that would go negative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with live KPIs, low-stock list, category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Five filterable, print-friendly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PWA install, offline browsing of cached data, low-stock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data seeded automatically on first run</w:t>
            </w:r>
          </w:p>
        </w:tc>
      </w:tr>
    </w:tbl>
    <w:p/>
    <w:p>
      <w:pPr>
        <w:pStyle w:val="Heading2"/>
      </w:pPr>
      <w:r>
        <w:t>2.3 Non-functional requirements</w:t>
      </w:r>
    </w:p>
    <w:p>
      <w:pPr>
        <w:pStyle w:val="ListBullet"/>
      </w:pPr>
      <w:r>
        <w:t>Security -- passwords are hashed (PBKDF2-SHA512), never stored in plain text; anti-forgery tokens on state-changing requests.</w:t>
      </w:r>
    </w:p>
    <w:p>
      <w:pPr>
        <w:pStyle w:val="ListBullet"/>
      </w:pPr>
      <w:r>
        <w:t>Usability -- responsive Bootstrap UI down to phone width; clear success/error messages.</w:t>
      </w:r>
    </w:p>
    <w:p>
      <w:pPr>
        <w:pStyle w:val="ListBullet"/>
      </w:pPr>
      <w:r>
        <w:t>Availability -- PWA offline access to previously synced product/stock data.</w:t>
      </w:r>
    </w:p>
    <w:p>
      <w:pPr>
        <w:pStyle w:val="ListBullet"/>
      </w:pPr>
      <w:r>
        <w:t>Data integrity -- database check constraints back up application-level validation.</w:t>
      </w:r>
    </w:p>
    <w:p>
      <w:r>
        <w:br w:type="page"/>
      </w:r>
    </w:p>
    <w:p>
      <w:pPr>
        <w:pStyle w:val="Heading1"/>
      </w:pPr>
      <w:r>
        <w:t>Chapter 3: Design</w:t>
      </w:r>
    </w:p>
    <w:p>
      <w:pPr>
        <w:pStyle w:val="Heading2"/>
      </w:pPr>
      <w:r>
        <w:t>3.1 System Architecture</w:t>
      </w:r>
    </w:p>
    <w:p>
      <w:r>
        <w:t>The system is built in three layered phases that share one domain model. Phase 1, the console application, is an in-memory, file-free implementation used to demonstrate OOP fundamentals: classes, inheritance (Person -&gt; Admin/Staff/User), polymorphism (overridden DisplayInfo()), custom exceptions (InsufficientStockException) and collections (List&lt;T&gt;, Dictionary&lt;TKey,TValue&gt;). Phase 2, the ASP.NET Core MVC web application, is the primary deliverable: Controllers handle requests, Entity Framework Core 8 maps six normalized tables in SQL Server, and Razor views render the UI. A SessionAuthFilter enforces that every page but Login requires an active session. Phase 3, the Progressive Web App layer, sits on top of Phase 2 without a separate backend: a Web App Manifest and Service Worker make the same web app installable and partly usable offline, backed by a small JSON API (Controllers/Api/InventoryApiController.cs).</w:t>
      </w:r>
    </w:p>
    <w:p>
      <w:pPr>
        <w:pStyle w:val="Heading2"/>
      </w:pPr>
      <w:r>
        <w:t>3.2 Data Dictionary</w:t>
      </w:r>
    </w:p>
    <w:p>
      <w:r>
        <w:t>Six tables, normalized to Third Normal Form (3NF) -- see Database/ERDiagram/README.md for the full normalization rationale.</w:t>
      </w:r>
    </w:p>
    <w:p>
      <w:pPr>
        <w:pStyle w:val="Heading3"/>
      </w:pPr>
      <w:r>
        <w:t>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unique index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optional, email 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indexed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CK_Products_Price &gt;=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e.g. pcs/kg/L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 -&gt; Categories, ON DELETE RESTRICT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 -&gt; Suppliers, ON DELETE RESTRICT</w:t>
            </w:r>
          </w:p>
        </w:tc>
      </w:tr>
    </w:tbl>
    <w:p/>
    <w:p>
      <w:pPr>
        <w:pStyle w:val="Heading3"/>
      </w:pPr>
      <w:r>
        <w:t>Stocks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 -&gt; Products, unique index, ON DELETE CASCADE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QuantityAvailable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CK_Stocks_QuantityAvailable &gt;=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ReorderLevel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CK_Stocks_ReorderLevel &gt;=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LastUpdated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defaults to current time</w:t>
            </w:r>
          </w:p>
        </w:tc>
      </w:tr>
    </w:tbl>
    <w:p/>
    <w:p>
      <w:pPr>
        <w:pStyle w:val="Heading3"/>
      </w:pPr>
      <w:r>
        <w:t>StockTransactions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 -&gt; Products, ON DELETE CASCADE, indexed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CK_StockTransactions_Type IN ('StockIn','StockOut')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CK_StockTransactions_Quantity &gt;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PerformedBy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unique index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PasswordHash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nvarchar(256)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hashed (PBKDF2-SHA512)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nvarchar(150)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optional, email 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required, e.g. Admin</w:t>
            </w:r>
          </w:p>
        </w:tc>
      </w:tr>
    </w:tbl>
    <w:p/>
    <w:p>
      <w:pPr>
        <w:pStyle w:val="Heading2"/>
      </w:pPr>
      <w:r>
        <w:t>3.3 Entity-Relationship Diagram</w:t>
      </w:r>
    </w:p>
    <w:p>
      <w:r>
        <w:drawing>
          <wp:inline xmlns:a="http://schemas.openxmlformats.org/drawingml/2006/main" xmlns:pic="http://schemas.openxmlformats.org/drawingml/2006/picture">
            <wp:extent cx="5669280" cy="4007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 -&gt; Product and Supplier -&gt; Product are one-to-many with ON DELETE RESTRICT (a master record in use cannot be deleted). Product -&gt; Stock is one-to-one (optional) and Product -&gt; StockTransaction is one-to-many, both with ON DELETE CASCADE (dependent data is removed with its product). Users has no foreign key relationship to the inventory tables.</w:t>
      </w:r>
    </w:p>
    <w:p>
      <w:pPr>
        <w:pStyle w:val="Heading2"/>
      </w:pPr>
      <w:r>
        <w:t>3.4 Web Application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/Account/Login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 the login 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/Account/Login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 credentials, start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/Account/Logout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session, redirect to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/Account/ChangePassword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 the current user's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Redirects to /Dashboard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/Category?searchTerm=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List/search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/Category/Create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/Category/Edit/{id}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a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/Category/Delete/{id} + POST 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a category (blocked if in use)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/Product?searchTerm=&amp;categoryId=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List/search/filter products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/Product/Create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product (+ opening stock, reorder level)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/Product/Edit/{id}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a 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/Product/Delete/{id} + POST 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a product (cascades to stock/transactions)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/Supplier?searchTerm=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List/search suppliers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/Supplier/Create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supplier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/Supplier/Edit/{id}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a supplier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/Supplier/Delete/{id} + POST confirm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a supplier (blocked if in use)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/Stock?searchTerm=&amp;status=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List/search/filter stock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/Stock/Initialize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opening stock for a product with none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/Stock/StockIn?productId=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a Stock In transaction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GET/POST /Stock/StockOut?productId=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a Stock Out transaction (guards negative stock)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/Stock/Transactions?type=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stock transactions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KPIs, low-stock list, category summary, recent activity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landing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/Report/ProductCatalog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catalog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/Report/StockSummary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 summary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/Report/LowStock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 stock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/Report/TransactionHistory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Transaction history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/Report/InventoryValue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Inventory value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/Pwa, /Pwa/Search, /Pwa/Stock, /Pwa/LowStock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Mobile-first PWA pages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/api/products?q=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product list (optionally filtered)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stock list with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/api/stock/low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low/out-of-stock list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4: Implementation</w:t>
      </w:r>
    </w:p>
    <w:p>
      <w:pPr>
        <w:pStyle w:val="Heading2"/>
      </w:pPr>
      <w:r>
        <w:t>4.1 Console Application</w:t>
      </w:r>
    </w:p>
    <w:p>
      <w:r>
        <w:t>A menu-driven .NET 8 console app (ConsoleApplication/Program.cs) covering Product Management, Stock Management, Reports and Viewing Users. Domain objects (Product, Category, Supplier, Stock, StockTransaction) use private fields with validating properties -- encapsulation. Person is an abstract base class with Admin, Staff and User derived classes overriding the virtual DisplayInfo() method -- inheritance and polymorphism. MasterDataService and UserService use Dictionary&lt;TKey,TValue&gt; for fast name/username lookup; ProductService and StockService use List&lt;T&gt;. StockService throws a custom InsufficientStockException on an invalid Stock Out, caught explicitly in Program.cs. Input reading goes through InputHelper.ReadLine(), which exits cleanly on EOF instead of looping forever.</w:t>
      </w:r>
    </w:p>
    <w:p>
      <w:pPr>
        <w:pStyle w:val="Heading2"/>
      </w:pPr>
      <w:r>
        <w:t>4.2 ASP.NET Core MVC Web Application</w:t>
      </w:r>
    </w:p>
    <w:p>
      <w:r>
        <w:t>Controllers (Account, Home, Category, Product, Supplier, Stock, Dashboard, Report, Pwa, Api/InventoryApi) sit over an Entity Framework Core DbContext (ApplicationDbContext) mapping the six tables described in Chapter 3. DbInitializer creates the database on first run, seeds the admin account with a hashed password, and loads demo data from Database/SQLScripts/SeedData.sql. A SessionAuthFilter action filter enforces login on every controller action except those marked [AllowAnonymous], returning a redirect for page requests and a 401 JSON response for API requests under /api. State-changing POST actions require anti-forgery tokens. StockController.StockIn/StockOut validate the requested quantity in code before saving, and the database check constraints (CK_Stocks_QuantityAvailable, CK_StockTransactions_Quantity, CK_StockTransactions_Type, CK_Products_Price) enforce the same rules as a backstop.</w:t>
      </w:r>
    </w:p>
    <w:p>
      <w:pPr>
        <w:pStyle w:val="Heading2"/>
      </w:pPr>
      <w:r>
        <w:t>4.3 Progressive Web App</w:t>
      </w:r>
    </w:p>
    <w:p>
      <w:r>
        <w:t>manifest.json declares the installable app identity (name, icons, theme colour #1E293B, start URL /Pwa). sw.js implements three caching strategies across three named caches: network-first for /api/* JSON calls and for page navigations (each falling back to a cached copy, and further to offline.html for pages), and stale-while-revalidate for static assets. pwa.js registers the service worker, manages the install prompt, the offline banner and low-stock notification scheduling; pwa-pages.js renders the Search / Stock / Low Stock pages from JSON returned by InventoryApiController, working from cached data when offline. Full detail is in PWA/README.md.</w:t>
      </w:r>
    </w:p>
    <w:p>
      <w:r>
        <w:br w:type="page"/>
      </w:r>
    </w:p>
    <w:p>
      <w:pPr>
        <w:pStyle w:val="Heading1"/>
      </w:pPr>
      <w:r>
        <w:t>Chapter 5: Testing</w:t>
      </w:r>
    </w:p>
    <w:p>
      <w:r>
        <w:rPr>
          <w:b/>
          <w:color w:val="D97706"/>
        </w:rPr>
        <w:t>Test results pending — run build_docs.py after testing</w:t>
      </w:r>
    </w:p>
    <w:p>
      <w:r>
        <w:t>tools/test_results.json has not been produced yet by the test run. The table below lists the planned test cases with every status shown as "Pending" -- no result is claimed until the real test run writes tools/test_results.json and this report is regenerated.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 in with valid admin credentials (admin / Admin@123)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Redirect to Dashboard; session established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 in with a wrong password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Error message shown; stays on Login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Request /Product while logged out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Redirect to /Account/Login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Request /api/products while logged out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401 JSON response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Change password with the wrong current password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Error shown; password unchanged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Change password correctly, then log in with the new password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Success message; new password works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Delete a category that is still used by a product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Delete blocked with an explanatory message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Search products by name/category/supplier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Only matching products are listed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 In a valid quantity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Quantity increases; transaction logged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 Out a quantity greater than available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"Insufficient stock" error; quantity unchanged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Stock In / Stock Out with a zero or negative quantity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Request rejected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Total Inventory Value KPI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Matches sum(QuantityAvailable * Price) across all products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Transaction History filtered by type=StockOut and a date range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Only matching rows are shown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Print a report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Print layout hides navigation/buttons; shows a clean report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Console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 in as viewer and attempt to add a product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"Access denied: viewers cannot modify data."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Console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Send EOF on stdin mid-session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"No more input. Exiting." and a clean exit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Request /manifest.json, /sw.js, /offline.html, /icons/icon-192.png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 with the correct content types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6: Setup</w:t>
      </w:r>
    </w:p>
    <w:p>
      <w:r>
        <w:t>Full click-by-click instructions are in Documentation/UserManual/UserManual.md (also available as UserManual.docx). Summary for a Windows/Visual Studio 2022 examiner machine:</w:t>
      </w:r>
    </w:p>
    <w:p>
      <w:pPr>
        <w:pStyle w:val="ListNumber"/>
      </w:pPr>
      <w:r>
        <w:t>Install Visual Studio 2022 Community with the "ASP.NET and web development" workload and the .NET 8.0 Runtime.</w:t>
      </w:r>
    </w:p>
    <w:p>
      <w:pPr>
        <w:pStyle w:val="ListNumber"/>
      </w:pPr>
      <w:r>
        <w:t>Open InventoryManagementSystem.sln.</w:t>
      </w:r>
    </w:p>
    <w:p>
      <w:pPr>
        <w:pStyle w:val="ListNumber"/>
      </w:pPr>
      <w:r>
        <w:t>Press F5 -- the database and demo data are created automatically on first run (LocalDB).</w:t>
      </w:r>
    </w:p>
    <w:p>
      <w:pPr>
        <w:pStyle w:val="ListNumber"/>
      </w:pPr>
      <w:r>
        <w:t>Log in with admin / Admin@123.</w:t>
      </w:r>
    </w:p>
    <w:p>
      <w:pPr>
        <w:pStyle w:val="ListNumber"/>
      </w:pPr>
      <w:r>
        <w:t>Optionally run the console app (right-click ConsoleApplication -&gt; Set as Startup Project -&gt; Ctrl+F5).</w:t>
      </w:r>
    </w:p>
    <w:p>
      <w:r>
        <w:br w:type="page"/>
      </w:r>
    </w:p>
    <w:p>
      <w:pPr>
        <w:pStyle w:val="Heading1"/>
      </w:pPr>
      <w:r>
        <w:t>Chapter 7: Conclusion &amp; Future Scope</w:t>
      </w:r>
    </w:p>
    <w:p>
      <w:pPr>
        <w:pStyle w:val="Heading2"/>
      </w:pPr>
      <w:r>
        <w:t>7.1 Conclusion</w:t>
      </w:r>
    </w:p>
    <w:p>
      <w:r>
        <w:t>StockPilot — Inventory Management System meets its stated objectives: a normalized, constraint-backed database; a full-featured web application with authentication, CRUD, stock control and reporting; a console application demonstrating core OOP concepts; and a PWA layer that makes the system installable and partly usable offline. The negative-stock guard -- checked in application code and enforced again by a database CHECK constraint -- exemplifies the project's approach of defending correctness at more than one layer.</w:t>
      </w:r>
    </w:p>
    <w:p>
      <w:pPr>
        <w:pStyle w:val="Heading2"/>
      </w:pPr>
      <w:r>
        <w:t>7.2 Future Scope</w:t>
      </w:r>
    </w:p>
    <w:p>
      <w:pPr>
        <w:pStyle w:val="ListBullet"/>
      </w:pPr>
      <w:r>
        <w:t>Role-based access control in the web app (Admin/Staff/Viewer), mirroring the console app's role model.</w:t>
      </w:r>
    </w:p>
    <w:p>
      <w:pPr>
        <w:pStyle w:val="ListBullet"/>
      </w:pPr>
      <w:r>
        <w:t>Barcode/QR scanning for faster Stock In/Out from a mobile device.</w:t>
      </w:r>
    </w:p>
    <w:p>
      <w:pPr>
        <w:pStyle w:val="ListBullet"/>
      </w:pPr>
      <w:r>
        <w:t>Multi-branch/multi-warehouse support.</w:t>
      </w:r>
    </w:p>
    <w:p>
      <w:pPr>
        <w:pStyle w:val="ListBullet"/>
      </w:pPr>
      <w:r>
        <w:t>Purchase-order workflow tied directly to Low Stock alerts.</w:t>
      </w:r>
    </w:p>
    <w:p>
      <w:pPr>
        <w:pStyle w:val="ListBullet"/>
      </w:pPr>
      <w:r>
        <w:t>Automated test suite and CI pipeline.</w:t>
      </w:r>
    </w:p>
    <w:p>
      <w:r>
        <w:rPr>
          <w:i/>
        </w:rPr>
        <w:t>Note: .NET 8 is a Long-Term Support (LTS) release; its official Microsoft support window ends November 2026. This is fine for the current submission, but any future maintenance of this project should plan a migration to the next LTS release before that date.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Base project by Milan Gite (MilanGite06/InventoryManagementSystem) -- https://github.com/MilanGite06/InventoryManagementSystem</w:t>
      </w:r>
    </w:p>
    <w:p>
      <w:pPr>
        <w:pStyle w:val="ListBullet"/>
      </w:pPr>
      <w:r>
        <w:t>Microsoft Learn -- ASP.NET Core documentation (learn.microsoft.com/aspnet/core)</w:t>
      </w:r>
    </w:p>
    <w:p>
      <w:pPr>
        <w:pStyle w:val="ListBullet"/>
      </w:pPr>
      <w:r>
        <w:t>Microsoft Learn -- Entity Framework Core documentation (learn.microsoft.com/ef/core)</w:t>
      </w:r>
    </w:p>
    <w:p>
      <w:pPr>
        <w:pStyle w:val="ListBullet"/>
      </w:pPr>
      <w:r>
        <w:t>Microsoft Learn -- ASP.NET Core Identity password hashing (PasswordHasher)</w:t>
      </w:r>
    </w:p>
    <w:p>
      <w:pPr>
        <w:pStyle w:val="ListBullet"/>
      </w:pPr>
      <w:r>
        <w:t>MDN Web Docs -- Progressive Web Apps, Service Worker API, Web App Manifest</w:t>
      </w:r>
    </w:p>
    <w:p>
      <w:pPr>
        <w:pStyle w:val="ListBullet"/>
      </w:pPr>
      <w:r>
        <w:t>Bootstrap 5.3 documentation (getbootstrap.com)</w:t>
      </w:r>
    </w:p>
    <w:p>
      <w:pPr>
        <w:pStyle w:val="ListBullet"/>
      </w:pPr>
      <w:r>
        <w:t>Microsoft -- .NET support policy (dotnet.microsoft.com/platform/support-policy)</w:t>
      </w:r>
    </w:p>
    <w:p>
      <w:r>
        <w:br w:type="page"/>
      </w:r>
    </w:p>
    <w:p>
      <w:pPr>
        <w:pStyle w:val="Heading1"/>
      </w:pPr>
      <w:r>
        <w:t>Appendix A: Syllabus Requirement Mapping</w:t>
      </w:r>
    </w:p>
    <w:p>
      <w:r>
        <w:t>Maps each graded syllabus requirement to the file(s) that implement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20"/>
              </w:rPr>
              <w:t>File(s)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Menu-driven console interface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ConsoleApplication/Program.cs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Classes &amp; encapsulation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ConsoleApplication/Models/*.cs (private fields + validating setters)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Inheritance &amp; polymorphism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Person.cs -&gt; Admin.cs / Staff.cs / User.cs, used by Services/UserService.cs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Exception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Program.cs catch blocks + Exceptions/InsufficientStockException.cs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 / Dictionary collections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ProductService / StockService (List); MasterDataService, UserService, ReportService.GenerateCategoryWiseReport (Dictionary)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ProductService.SearchProduct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Reports/ReportService.cs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 / Logout / Change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AccountController.cs + Views/Account/* + Filters/SessionAuthFilter.cs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Master add/update/delete/search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CategoryController, ProductController, SupplierController + 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Stock transactions + negative-stock prevention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StockController.StockIn/StockOut + CK_Stocks_QuantityAvailable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DashboardController + Views/Dashboard/Index.cshtml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 search/filter/print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ReportController, Views/Report/*, site.css @media print, _ReportHeader.cshtml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 Server PK/FK/relationships, 6 normalized 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ApplicationDbContext.OnModelCreating, Database/SQLScripts/CreateTables.sql, Database/ERDiagram/README.md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PWA responsive/installable/SW/offline/notifications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_Layout.cshtml, site.css, manifest.json, sw.js, pwa.js, pwa-pages.js, PwaController, InventoryApiController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PWA modules: Product Search / Low Stock Alerts / Stock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Views/Pwa/Search.cshtml, LowStock.cshtml, Stock.cshtml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948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